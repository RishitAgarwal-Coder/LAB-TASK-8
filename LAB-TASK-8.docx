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43FB3" w14:textId="77777777" w:rsidR="00547C96" w:rsidRDefault="00000000">
      <w:pPr>
        <w:pStyle w:val="Title"/>
        <w:jc w:val="center"/>
      </w:pPr>
      <w:r>
        <w:t>CSE 102: Data Structures Lab - DLL and CLL Tasks</w:t>
      </w:r>
    </w:p>
    <w:p w14:paraId="6F0C98B5" w14:textId="77777777" w:rsidR="00547C96" w:rsidRDefault="00000000">
      <w:pPr>
        <w:jc w:val="center"/>
      </w:pPr>
      <w:r>
        <w:rPr>
          <w:b/>
        </w:rPr>
        <w:t xml:space="preserve">Name: </w:t>
      </w:r>
      <w:r>
        <w:t>Rishit Agarwal</w:t>
      </w:r>
      <w:r>
        <w:br/>
      </w:r>
      <w:r>
        <w:rPr>
          <w:b/>
        </w:rPr>
        <w:t xml:space="preserve">Registration Number: </w:t>
      </w:r>
      <w:r>
        <w:t>AP25110070245</w:t>
      </w:r>
      <w:r>
        <w:br/>
      </w:r>
      <w:r>
        <w:rPr>
          <w:b/>
        </w:rPr>
        <w:t xml:space="preserve">Department: </w:t>
      </w:r>
      <w:r>
        <w:t>B.Tech CSE (AI/ML)</w:t>
      </w:r>
    </w:p>
    <w:p w14:paraId="514B3A0F" w14:textId="77777777" w:rsidR="00547C96" w:rsidRDefault="00000000">
      <w:pPr>
        <w:pStyle w:val="Heading1"/>
      </w:pPr>
      <w:r>
        <w:t>Introduction</w:t>
      </w:r>
    </w:p>
    <w:p w14:paraId="4DFF3747" w14:textId="77777777" w:rsidR="00547C96" w:rsidRDefault="00000000">
      <w:r>
        <w:t>This lab focuses on the implementation of Doubly Linked Lists (DLL) and Circular Linked Lists (CLL). These structures allow for more complex data management, such as bidirectional traversal and wrap-around queue logic.</w:t>
      </w:r>
    </w:p>
    <w:p w14:paraId="52F872DD" w14:textId="77777777" w:rsidR="00547C96" w:rsidRDefault="00000000">
      <w:pPr>
        <w:pStyle w:val="Heading1"/>
      </w:pPr>
      <w:r>
        <w:t>Question 1: Bob's Employee Record Management (DLL)</w:t>
      </w:r>
    </w:p>
    <w:p w14:paraId="205B5A7C" w14:textId="77777777" w:rsidR="00547C96" w:rsidRDefault="00000000">
      <w:r>
        <w:rPr>
          <w:b/>
        </w:rPr>
        <w:t xml:space="preserve">Logic: </w:t>
      </w:r>
      <w:r>
        <w:t>A Doubly Linked List is used where each node points to both the previous and next nodes. We perform front insertion by linking the new node to the current head and updating the head's prev pointer. The list status is printed after every insertion.</w:t>
      </w:r>
    </w:p>
    <w:p w14:paraId="6BAB047C" w14:textId="77777777" w:rsidR="00547C96" w:rsidRDefault="00000000">
      <w:r>
        <w:rPr>
          <w:b/>
        </w:rPr>
        <w:t>C Code:</w:t>
      </w:r>
    </w:p>
    <w:p w14:paraId="1AD80727" w14:textId="77777777" w:rsidR="00547C96" w:rsidRDefault="00000000">
      <w:r>
        <w:rPr>
          <w:rFonts w:ascii="Courier New" w:hAnsi="Courier New"/>
          <w:sz w:val="18"/>
        </w:rPr>
        <w:t>#include &lt;stdio.h&gt;</w:t>
      </w:r>
      <w:r>
        <w:rPr>
          <w:rFonts w:ascii="Courier New" w:hAnsi="Courier New"/>
          <w:sz w:val="18"/>
        </w:rPr>
        <w:br/>
        <w:t>#include &lt;stdlib.h&gt;</w:t>
      </w:r>
      <w:r>
        <w:rPr>
          <w:rFonts w:ascii="Courier New" w:hAnsi="Courier New"/>
          <w:sz w:val="18"/>
        </w:rPr>
        <w:br/>
      </w:r>
      <w:r>
        <w:rPr>
          <w:rFonts w:ascii="Courier New" w:hAnsi="Courier New"/>
          <w:sz w:val="18"/>
        </w:rPr>
        <w:br/>
        <w:t>struct Node {</w:t>
      </w:r>
      <w:r>
        <w:rPr>
          <w:rFonts w:ascii="Courier New" w:hAnsi="Courier New"/>
          <w:sz w:val="18"/>
        </w:rPr>
        <w:br/>
        <w:t xml:space="preserve">    int id;</w:t>
      </w:r>
      <w:r>
        <w:rPr>
          <w:rFonts w:ascii="Courier New" w:hAnsi="Courier New"/>
          <w:sz w:val="18"/>
        </w:rPr>
        <w:br/>
        <w:t xml:space="preserve">    struct Node *prev, *next;</w:t>
      </w:r>
      <w:r>
        <w:rPr>
          <w:rFonts w:ascii="Courier New" w:hAnsi="Courier New"/>
          <w:sz w:val="18"/>
        </w:rPr>
        <w:br/>
        <w:t>};</w:t>
      </w:r>
      <w:r>
        <w:rPr>
          <w:rFonts w:ascii="Courier New" w:hAnsi="Courier New"/>
          <w:sz w:val="18"/>
        </w:rPr>
        <w:br/>
      </w:r>
      <w:r>
        <w:rPr>
          <w:rFonts w:ascii="Courier New" w:hAnsi="Courier New"/>
          <w:sz w:val="18"/>
        </w:rPr>
        <w:br/>
        <w:t>int main() {</w:t>
      </w:r>
      <w:r>
        <w:rPr>
          <w:rFonts w:ascii="Courier New" w:hAnsi="Courier New"/>
          <w:sz w:val="18"/>
        </w:rPr>
        <w:br/>
        <w:t xml:space="preserve">    int N, val;</w:t>
      </w:r>
      <w:r>
        <w:rPr>
          <w:rFonts w:ascii="Courier New" w:hAnsi="Courier New"/>
          <w:sz w:val="18"/>
        </w:rPr>
        <w:br/>
        <w:t xml:space="preserve">    struct Node *head = NULL;</w:t>
      </w:r>
      <w:r>
        <w:rPr>
          <w:rFonts w:ascii="Courier New" w:hAnsi="Courier New"/>
          <w:sz w:val="18"/>
        </w:rPr>
        <w:br/>
        <w:t xml:space="preserve">    scanf("%d", &amp;N);</w:t>
      </w:r>
      <w:r>
        <w:rPr>
          <w:rFonts w:ascii="Courier New" w:hAnsi="Courier New"/>
          <w:sz w:val="18"/>
        </w:rPr>
        <w:br/>
        <w:t xml:space="preserve">    for (int i = 0; i &lt; N; i++) {</w:t>
      </w:r>
      <w:r>
        <w:rPr>
          <w:rFonts w:ascii="Courier New" w:hAnsi="Courier New"/>
          <w:sz w:val="18"/>
        </w:rPr>
        <w:br/>
        <w:t xml:space="preserve">        scanf("%d", &amp;val);</w:t>
      </w:r>
      <w:r>
        <w:rPr>
          <w:rFonts w:ascii="Courier New" w:hAnsi="Courier New"/>
          <w:sz w:val="18"/>
        </w:rPr>
        <w:br/>
        <w:t xml:space="preserve">        struct Node* newNode = (struct Node*)malloc(sizeof(struct Node));</w:t>
      </w:r>
      <w:r>
        <w:rPr>
          <w:rFonts w:ascii="Courier New" w:hAnsi="Courier New"/>
          <w:sz w:val="18"/>
        </w:rPr>
        <w:br/>
        <w:t xml:space="preserve">        newNode-&gt;id = val;</w:t>
      </w:r>
      <w:r>
        <w:rPr>
          <w:rFonts w:ascii="Courier New" w:hAnsi="Courier New"/>
          <w:sz w:val="18"/>
        </w:rPr>
        <w:br/>
        <w:t xml:space="preserve">        newNode-&gt;prev = NULL;</w:t>
      </w:r>
      <w:r>
        <w:rPr>
          <w:rFonts w:ascii="Courier New" w:hAnsi="Courier New"/>
          <w:sz w:val="18"/>
        </w:rPr>
        <w:br/>
        <w:t xml:space="preserve">        newNode-&gt;next = head;</w:t>
      </w:r>
      <w:r>
        <w:rPr>
          <w:rFonts w:ascii="Courier New" w:hAnsi="Courier New"/>
          <w:sz w:val="18"/>
        </w:rPr>
        <w:br/>
        <w:t xml:space="preserve">        if (head != NULL) head-&gt;prev = newNode;</w:t>
      </w:r>
      <w:r>
        <w:rPr>
          <w:rFonts w:ascii="Courier New" w:hAnsi="Courier New"/>
          <w:sz w:val="18"/>
        </w:rPr>
        <w:br/>
        <w:t xml:space="preserve">        head = newNode;</w:t>
      </w:r>
      <w:r>
        <w:rPr>
          <w:rFonts w:ascii="Courier New" w:hAnsi="Courier New"/>
          <w:sz w:val="18"/>
        </w:rPr>
        <w:br/>
        <w:t xml:space="preserve">        printf("Node Inserted\n");</w:t>
      </w:r>
      <w:r>
        <w:rPr>
          <w:rFonts w:ascii="Courier New" w:hAnsi="Courier New"/>
          <w:sz w:val="18"/>
        </w:rPr>
        <w:br/>
        <w:t xml:space="preserve">        struct Node* temp = head;</w:t>
      </w:r>
      <w:r>
        <w:rPr>
          <w:rFonts w:ascii="Courier New" w:hAnsi="Courier New"/>
          <w:sz w:val="18"/>
        </w:rPr>
        <w:br/>
        <w:t xml:space="preserve">        while (temp != NULL) {</w:t>
      </w:r>
      <w:r>
        <w:rPr>
          <w:rFonts w:ascii="Courier New" w:hAnsi="Courier New"/>
          <w:sz w:val="18"/>
        </w:rPr>
        <w:br/>
        <w:t xml:space="preserve">            printf("%d ", temp-&gt;id);</w:t>
      </w:r>
      <w:r>
        <w:rPr>
          <w:rFonts w:ascii="Courier New" w:hAnsi="Courier New"/>
          <w:sz w:val="18"/>
        </w:rPr>
        <w:br/>
        <w:t xml:space="preserve">            temp = temp-&gt;next;</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printf("\n");</w:t>
      </w:r>
      <w:r>
        <w:rPr>
          <w:rFonts w:ascii="Courier New" w:hAnsi="Courier New"/>
          <w:sz w:val="18"/>
        </w:rPr>
        <w:br/>
        <w:t xml:space="preserve">    }</w:t>
      </w:r>
      <w:r>
        <w:rPr>
          <w:rFonts w:ascii="Courier New" w:hAnsi="Courier New"/>
          <w:sz w:val="18"/>
        </w:rPr>
        <w:br/>
        <w:t xml:space="preserve">    return 0;</w:t>
      </w:r>
      <w:r>
        <w:rPr>
          <w:rFonts w:ascii="Courier New" w:hAnsi="Courier New"/>
          <w:sz w:val="18"/>
        </w:rPr>
        <w:br/>
        <w:t>}</w:t>
      </w:r>
    </w:p>
    <w:p w14:paraId="6C97319E" w14:textId="77777777" w:rsidR="00547C96" w:rsidRDefault="00000000">
      <w:r>
        <w:rPr>
          <w:b/>
        </w:rPr>
        <w:t>Output:</w:t>
      </w:r>
    </w:p>
    <w:p w14:paraId="7F575B0D" w14:textId="77777777" w:rsidR="00547C96" w:rsidRDefault="00000000">
      <w:r>
        <w:rPr>
          <w:noProof/>
        </w:rPr>
        <w:drawing>
          <wp:inline distT="0" distB="0" distL="0" distR="0" wp14:anchorId="51DDB876" wp14:editId="41FA7503">
            <wp:extent cx="4572000" cy="19104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TASK8-1.png"/>
                    <pic:cNvPicPr/>
                  </pic:nvPicPr>
                  <pic:blipFill>
                    <a:blip r:embed="rId6"/>
                    <a:stretch>
                      <a:fillRect/>
                    </a:stretch>
                  </pic:blipFill>
                  <pic:spPr>
                    <a:xfrm>
                      <a:off x="0" y="0"/>
                      <a:ext cx="4572000" cy="1910461"/>
                    </a:xfrm>
                    <a:prstGeom prst="rect">
                      <a:avLst/>
                    </a:prstGeom>
                  </pic:spPr>
                </pic:pic>
              </a:graphicData>
            </a:graphic>
          </wp:inline>
        </w:drawing>
      </w:r>
    </w:p>
    <w:p w14:paraId="554D0E36" w14:textId="77777777" w:rsidR="00547C96" w:rsidRDefault="00000000">
      <w:r>
        <w:br/>
      </w:r>
    </w:p>
    <w:p w14:paraId="08271DA4" w14:textId="77777777" w:rsidR="00547C96" w:rsidRDefault="00000000">
      <w:pPr>
        <w:pStyle w:val="Heading1"/>
      </w:pPr>
      <w:r>
        <w:t>Question 2: Saran's DLL (Remove Last Element)</w:t>
      </w:r>
    </w:p>
    <w:p w14:paraId="5FA8BEE5" w14:textId="77777777" w:rsidR="00547C96" w:rsidRDefault="00000000">
      <w:r>
        <w:rPr>
          <w:b/>
        </w:rPr>
        <w:t xml:space="preserve">Logic: </w:t>
      </w:r>
      <w:r>
        <w:t>Elements are appended to the end of the doubly linked list. To remove the last element, the tail pointer is moved back to the previous node, and the old tail is freed from memory.</w:t>
      </w:r>
    </w:p>
    <w:p w14:paraId="67B0385F" w14:textId="77777777" w:rsidR="00547C96" w:rsidRDefault="00000000">
      <w:r>
        <w:rPr>
          <w:b/>
        </w:rPr>
        <w:t>C Code:</w:t>
      </w:r>
    </w:p>
    <w:p w14:paraId="6E6F84E7" w14:textId="77777777" w:rsidR="00547C96" w:rsidRDefault="00000000">
      <w:r>
        <w:rPr>
          <w:rFonts w:ascii="Courier New" w:hAnsi="Courier New"/>
          <w:sz w:val="18"/>
        </w:rPr>
        <w:t>#include &lt;stdio.h&gt;</w:t>
      </w:r>
      <w:r>
        <w:rPr>
          <w:rFonts w:ascii="Courier New" w:hAnsi="Courier New"/>
          <w:sz w:val="18"/>
        </w:rPr>
        <w:br/>
        <w:t>#include &lt;stdlib.h&gt;</w:t>
      </w:r>
      <w:r>
        <w:rPr>
          <w:rFonts w:ascii="Courier New" w:hAnsi="Courier New"/>
          <w:sz w:val="18"/>
        </w:rPr>
        <w:br/>
      </w:r>
      <w:r>
        <w:rPr>
          <w:rFonts w:ascii="Courier New" w:hAnsi="Courier New"/>
          <w:sz w:val="18"/>
        </w:rPr>
        <w:br/>
        <w:t>struct Node {</w:t>
      </w:r>
      <w:r>
        <w:rPr>
          <w:rFonts w:ascii="Courier New" w:hAnsi="Courier New"/>
          <w:sz w:val="18"/>
        </w:rPr>
        <w:br/>
        <w:t xml:space="preserve">    int data;</w:t>
      </w:r>
      <w:r>
        <w:rPr>
          <w:rFonts w:ascii="Courier New" w:hAnsi="Courier New"/>
          <w:sz w:val="18"/>
        </w:rPr>
        <w:br/>
        <w:t xml:space="preserve">    struct Node *prev, *next;</w:t>
      </w:r>
      <w:r>
        <w:rPr>
          <w:rFonts w:ascii="Courier New" w:hAnsi="Courier New"/>
          <w:sz w:val="18"/>
        </w:rPr>
        <w:br/>
        <w:t>};</w:t>
      </w:r>
      <w:r>
        <w:rPr>
          <w:rFonts w:ascii="Courier New" w:hAnsi="Courier New"/>
          <w:sz w:val="18"/>
        </w:rPr>
        <w:br/>
      </w:r>
      <w:r>
        <w:rPr>
          <w:rFonts w:ascii="Courier New" w:hAnsi="Courier New"/>
          <w:sz w:val="18"/>
        </w:rPr>
        <w:br/>
        <w:t>int main() {</w:t>
      </w:r>
      <w:r>
        <w:rPr>
          <w:rFonts w:ascii="Courier New" w:hAnsi="Courier New"/>
          <w:sz w:val="18"/>
        </w:rPr>
        <w:br/>
        <w:t xml:space="preserve">    int n, val;</w:t>
      </w:r>
      <w:r>
        <w:rPr>
          <w:rFonts w:ascii="Courier New" w:hAnsi="Courier New"/>
          <w:sz w:val="18"/>
        </w:rPr>
        <w:br/>
        <w:t xml:space="preserve">    struct Node *head = NULL, *tail = NULL;</w:t>
      </w:r>
      <w:r>
        <w:rPr>
          <w:rFonts w:ascii="Courier New" w:hAnsi="Courier New"/>
          <w:sz w:val="18"/>
        </w:rPr>
        <w:br/>
        <w:t xml:space="preserve">    scanf("%d", &amp;n);</w:t>
      </w:r>
      <w:r>
        <w:rPr>
          <w:rFonts w:ascii="Courier New" w:hAnsi="Courier New"/>
          <w:sz w:val="18"/>
        </w:rPr>
        <w:br/>
        <w:t xml:space="preserve">    for (int i = 0; i &lt; n; i++) {</w:t>
      </w:r>
      <w:r>
        <w:rPr>
          <w:rFonts w:ascii="Courier New" w:hAnsi="Courier New"/>
          <w:sz w:val="18"/>
        </w:rPr>
        <w:br/>
        <w:t xml:space="preserve">        scanf("%d", &amp;val);</w:t>
      </w:r>
      <w:r>
        <w:rPr>
          <w:rFonts w:ascii="Courier New" w:hAnsi="Courier New"/>
          <w:sz w:val="18"/>
        </w:rPr>
        <w:br/>
        <w:t xml:space="preserve">        struct Node* newNode = (struct Node*)malloc(sizeof(struct Node));</w:t>
      </w:r>
      <w:r>
        <w:rPr>
          <w:rFonts w:ascii="Courier New" w:hAnsi="Courier New"/>
          <w:sz w:val="18"/>
        </w:rPr>
        <w:br/>
        <w:t xml:space="preserve">        newNode-&gt;data = val;</w:t>
      </w:r>
      <w:r>
        <w:rPr>
          <w:rFonts w:ascii="Courier New" w:hAnsi="Courier New"/>
          <w:sz w:val="18"/>
        </w:rPr>
        <w:br/>
        <w:t xml:space="preserve">        newNode-&gt;next = NULL;</w:t>
      </w:r>
      <w:r>
        <w:rPr>
          <w:rFonts w:ascii="Courier New" w:hAnsi="Courier New"/>
          <w:sz w:val="18"/>
        </w:rPr>
        <w:br/>
        <w:t xml:space="preserve">        if (head == NULL) {</w:t>
      </w:r>
      <w:r>
        <w:rPr>
          <w:rFonts w:ascii="Courier New" w:hAnsi="Courier New"/>
          <w:sz w:val="18"/>
        </w:rPr>
        <w:br/>
        <w:t xml:space="preserve">            newNode-&gt;prev = NULL;</w:t>
      </w:r>
      <w:r>
        <w:rPr>
          <w:rFonts w:ascii="Courier New" w:hAnsi="Courier New"/>
          <w:sz w:val="18"/>
        </w:rPr>
        <w:br/>
        <w:t xml:space="preserve">            head = tail = newNode;</w:t>
      </w:r>
      <w:r>
        <w:rPr>
          <w:rFonts w:ascii="Courier New" w:hAnsi="Courier New"/>
          <w:sz w:val="18"/>
        </w:rPr>
        <w:br/>
        <w:t xml:space="preserve">        } else {</w:t>
      </w:r>
      <w:r>
        <w:rPr>
          <w:rFonts w:ascii="Courier New" w:hAnsi="Courier New"/>
          <w:sz w:val="18"/>
        </w:rPr>
        <w:br/>
      </w:r>
      <w:r>
        <w:rPr>
          <w:rFonts w:ascii="Courier New" w:hAnsi="Courier New"/>
          <w:sz w:val="18"/>
        </w:rPr>
        <w:lastRenderedPageBreak/>
        <w:t xml:space="preserve">            newNode-&gt;prev = tail;</w:t>
      </w:r>
      <w:r>
        <w:rPr>
          <w:rFonts w:ascii="Courier New" w:hAnsi="Courier New"/>
          <w:sz w:val="18"/>
        </w:rPr>
        <w:br/>
        <w:t xml:space="preserve">            tail-&gt;next = newNode;</w:t>
      </w:r>
      <w:r>
        <w:rPr>
          <w:rFonts w:ascii="Courier New" w:hAnsi="Courier New"/>
          <w:sz w:val="18"/>
        </w:rPr>
        <w:br/>
        <w:t xml:space="preserve">            tail = newNode;</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if (tail != NULL) {</w:t>
      </w:r>
      <w:r>
        <w:rPr>
          <w:rFonts w:ascii="Courier New" w:hAnsi="Courier New"/>
          <w:sz w:val="18"/>
        </w:rPr>
        <w:br/>
        <w:t xml:space="preserve">        struct Node* toDelete = tail;</w:t>
      </w:r>
      <w:r>
        <w:rPr>
          <w:rFonts w:ascii="Courier New" w:hAnsi="Courier New"/>
          <w:sz w:val="18"/>
        </w:rPr>
        <w:br/>
        <w:t xml:space="preserve">        if (tail-&gt;prev != NULL) {</w:t>
      </w:r>
      <w:r>
        <w:rPr>
          <w:rFonts w:ascii="Courier New" w:hAnsi="Courier New"/>
          <w:sz w:val="18"/>
        </w:rPr>
        <w:br/>
        <w:t xml:space="preserve">            tail = tail-&gt;prev;</w:t>
      </w:r>
      <w:r>
        <w:rPr>
          <w:rFonts w:ascii="Courier New" w:hAnsi="Courier New"/>
          <w:sz w:val="18"/>
        </w:rPr>
        <w:br/>
        <w:t xml:space="preserve">            tail-&gt;next = NULL;</w:t>
      </w:r>
      <w:r>
        <w:rPr>
          <w:rFonts w:ascii="Courier New" w:hAnsi="Courier New"/>
          <w:sz w:val="18"/>
        </w:rPr>
        <w:br/>
        <w:t xml:space="preserve">        } else {</w:t>
      </w:r>
      <w:r>
        <w:rPr>
          <w:rFonts w:ascii="Courier New" w:hAnsi="Courier New"/>
          <w:sz w:val="18"/>
        </w:rPr>
        <w:br/>
        <w:t xml:space="preserve">            head = tail = NULL;</w:t>
      </w:r>
      <w:r>
        <w:rPr>
          <w:rFonts w:ascii="Courier New" w:hAnsi="Courier New"/>
          <w:sz w:val="18"/>
        </w:rPr>
        <w:br/>
        <w:t xml:space="preserve">        }</w:t>
      </w:r>
      <w:r>
        <w:rPr>
          <w:rFonts w:ascii="Courier New" w:hAnsi="Courier New"/>
          <w:sz w:val="18"/>
        </w:rPr>
        <w:br/>
        <w:t xml:space="preserve">        free(toDelete);</w:t>
      </w:r>
      <w:r>
        <w:rPr>
          <w:rFonts w:ascii="Courier New" w:hAnsi="Courier New"/>
          <w:sz w:val="18"/>
        </w:rPr>
        <w:br/>
        <w:t xml:space="preserve">    }</w:t>
      </w:r>
      <w:r>
        <w:rPr>
          <w:rFonts w:ascii="Courier New" w:hAnsi="Courier New"/>
          <w:sz w:val="18"/>
        </w:rPr>
        <w:br/>
        <w:t xml:space="preserve">    struct Node* temp = head;</w:t>
      </w:r>
      <w:r>
        <w:rPr>
          <w:rFonts w:ascii="Courier New" w:hAnsi="Courier New"/>
          <w:sz w:val="18"/>
        </w:rPr>
        <w:br/>
        <w:t xml:space="preserve">    while (temp != NULL) {</w:t>
      </w:r>
      <w:r>
        <w:rPr>
          <w:rFonts w:ascii="Courier New" w:hAnsi="Courier New"/>
          <w:sz w:val="18"/>
        </w:rPr>
        <w:br/>
        <w:t xml:space="preserve">        printf("%d ", temp-&gt;data);</w:t>
      </w:r>
      <w:r>
        <w:rPr>
          <w:rFonts w:ascii="Courier New" w:hAnsi="Courier New"/>
          <w:sz w:val="18"/>
        </w:rPr>
        <w:br/>
        <w:t xml:space="preserve">        temp = temp-&gt;next;</w:t>
      </w:r>
      <w:r>
        <w:rPr>
          <w:rFonts w:ascii="Courier New" w:hAnsi="Courier New"/>
          <w:sz w:val="18"/>
        </w:rPr>
        <w:br/>
        <w:t xml:space="preserve">    }</w:t>
      </w:r>
      <w:r>
        <w:rPr>
          <w:rFonts w:ascii="Courier New" w:hAnsi="Courier New"/>
          <w:sz w:val="18"/>
        </w:rPr>
        <w:br/>
        <w:t xml:space="preserve">    return 0;</w:t>
      </w:r>
      <w:r>
        <w:rPr>
          <w:rFonts w:ascii="Courier New" w:hAnsi="Courier New"/>
          <w:sz w:val="18"/>
        </w:rPr>
        <w:br/>
        <w:t>}</w:t>
      </w:r>
    </w:p>
    <w:p w14:paraId="474A7D71" w14:textId="77777777" w:rsidR="00547C96" w:rsidRDefault="00000000">
      <w:r>
        <w:rPr>
          <w:b/>
        </w:rPr>
        <w:t>Output:</w:t>
      </w:r>
    </w:p>
    <w:p w14:paraId="0FBB24B5" w14:textId="77777777" w:rsidR="00547C96" w:rsidRDefault="00000000">
      <w:r>
        <w:rPr>
          <w:noProof/>
        </w:rPr>
        <w:drawing>
          <wp:inline distT="0" distB="0" distL="0" distR="0" wp14:anchorId="4067CE61" wp14:editId="6965345B">
            <wp:extent cx="4572000" cy="16103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TASK8-2.png"/>
                    <pic:cNvPicPr/>
                  </pic:nvPicPr>
                  <pic:blipFill>
                    <a:blip r:embed="rId7"/>
                    <a:stretch>
                      <a:fillRect/>
                    </a:stretch>
                  </pic:blipFill>
                  <pic:spPr>
                    <a:xfrm>
                      <a:off x="0" y="0"/>
                      <a:ext cx="4572000" cy="1610315"/>
                    </a:xfrm>
                    <a:prstGeom prst="rect">
                      <a:avLst/>
                    </a:prstGeom>
                  </pic:spPr>
                </pic:pic>
              </a:graphicData>
            </a:graphic>
          </wp:inline>
        </w:drawing>
      </w:r>
    </w:p>
    <w:p w14:paraId="197BE044" w14:textId="77777777" w:rsidR="00547C96" w:rsidRDefault="00000000">
      <w:r>
        <w:br/>
      </w:r>
    </w:p>
    <w:p w14:paraId="40574022" w14:textId="77777777" w:rsidR="00547C96" w:rsidRDefault="00000000">
      <w:pPr>
        <w:pStyle w:val="Heading1"/>
      </w:pPr>
      <w:r>
        <w:t>Question 3: Raj's Circular List (Positional Insertion)</w:t>
      </w:r>
    </w:p>
    <w:p w14:paraId="6E44315D" w14:textId="77777777" w:rsidR="00547C96" w:rsidRDefault="00000000">
      <w:r>
        <w:rPr>
          <w:b/>
        </w:rPr>
        <w:t xml:space="preserve">Logic: </w:t>
      </w:r>
      <w:r>
        <w:t>In a Circular Linked List, the last node's next points back to the head. To insert at position M, we traverse to M-1 and bridge the new node into the sequence while maintaining the circular link.</w:t>
      </w:r>
    </w:p>
    <w:p w14:paraId="4926B4E5" w14:textId="77777777" w:rsidR="00547C96" w:rsidRDefault="00000000">
      <w:r>
        <w:rPr>
          <w:b/>
        </w:rPr>
        <w:t>C Code:</w:t>
      </w:r>
    </w:p>
    <w:p w14:paraId="6CF6959F" w14:textId="77777777" w:rsidR="00547C96" w:rsidRDefault="00000000">
      <w:r>
        <w:rPr>
          <w:rFonts w:ascii="Courier New" w:hAnsi="Courier New"/>
          <w:sz w:val="18"/>
        </w:rPr>
        <w:t>#include &lt;stdio.h&gt;</w:t>
      </w:r>
      <w:r>
        <w:rPr>
          <w:rFonts w:ascii="Courier New" w:hAnsi="Courier New"/>
          <w:sz w:val="18"/>
        </w:rPr>
        <w:br/>
        <w:t>#include &lt;stdlib.h&gt;</w:t>
      </w:r>
      <w:r>
        <w:rPr>
          <w:rFonts w:ascii="Courier New" w:hAnsi="Courier New"/>
          <w:sz w:val="18"/>
        </w:rPr>
        <w:br/>
      </w:r>
      <w:r>
        <w:rPr>
          <w:rFonts w:ascii="Courier New" w:hAnsi="Courier New"/>
          <w:sz w:val="18"/>
        </w:rPr>
        <w:br/>
        <w:t>struct Node {</w:t>
      </w:r>
      <w:r>
        <w:rPr>
          <w:rFonts w:ascii="Courier New" w:hAnsi="Courier New"/>
          <w:sz w:val="18"/>
        </w:rPr>
        <w:br/>
        <w:t xml:space="preserve">    int data;</w:t>
      </w:r>
      <w:r>
        <w:rPr>
          <w:rFonts w:ascii="Courier New" w:hAnsi="Courier New"/>
          <w:sz w:val="18"/>
        </w:rPr>
        <w:br/>
      </w:r>
      <w:r>
        <w:rPr>
          <w:rFonts w:ascii="Courier New" w:hAnsi="Courier New"/>
          <w:sz w:val="18"/>
        </w:rPr>
        <w:lastRenderedPageBreak/>
        <w:t xml:space="preserve">    struct Node* next;</w:t>
      </w:r>
      <w:r>
        <w:rPr>
          <w:rFonts w:ascii="Courier New" w:hAnsi="Courier New"/>
          <w:sz w:val="18"/>
        </w:rPr>
        <w:br/>
        <w:t>};</w:t>
      </w:r>
      <w:r>
        <w:rPr>
          <w:rFonts w:ascii="Courier New" w:hAnsi="Courier New"/>
          <w:sz w:val="18"/>
        </w:rPr>
        <w:br/>
      </w:r>
      <w:r>
        <w:rPr>
          <w:rFonts w:ascii="Courier New" w:hAnsi="Courier New"/>
          <w:sz w:val="18"/>
        </w:rPr>
        <w:br/>
        <w:t>int main() {</w:t>
      </w:r>
      <w:r>
        <w:rPr>
          <w:rFonts w:ascii="Courier New" w:hAnsi="Courier New"/>
          <w:sz w:val="18"/>
        </w:rPr>
        <w:br/>
        <w:t xml:space="preserve">    int N, val, pos, i;</w:t>
      </w:r>
      <w:r>
        <w:rPr>
          <w:rFonts w:ascii="Courier New" w:hAnsi="Courier New"/>
          <w:sz w:val="18"/>
        </w:rPr>
        <w:br/>
        <w:t xml:space="preserve">    struct Node *head = NULL, *tail = NULL;</w:t>
      </w:r>
      <w:r>
        <w:rPr>
          <w:rFonts w:ascii="Courier New" w:hAnsi="Courier New"/>
          <w:sz w:val="18"/>
        </w:rPr>
        <w:br/>
        <w:t xml:space="preserve">    scanf("%d", &amp;N);</w:t>
      </w:r>
      <w:r>
        <w:rPr>
          <w:rFonts w:ascii="Courier New" w:hAnsi="Courier New"/>
          <w:sz w:val="18"/>
        </w:rPr>
        <w:br/>
        <w:t xml:space="preserve">    for (i = 0; i &lt; N; i++) {</w:t>
      </w:r>
      <w:r>
        <w:rPr>
          <w:rFonts w:ascii="Courier New" w:hAnsi="Courier New"/>
          <w:sz w:val="18"/>
        </w:rPr>
        <w:br/>
        <w:t xml:space="preserve">        scanf("%d", &amp;val);</w:t>
      </w:r>
      <w:r>
        <w:rPr>
          <w:rFonts w:ascii="Courier New" w:hAnsi="Courier New"/>
          <w:sz w:val="18"/>
        </w:rPr>
        <w:br/>
        <w:t xml:space="preserve">        struct Node* newNode = (struct Node*)malloc(sizeof(struct Node));</w:t>
      </w:r>
      <w:r>
        <w:rPr>
          <w:rFonts w:ascii="Courier New" w:hAnsi="Courier New"/>
          <w:sz w:val="18"/>
        </w:rPr>
        <w:br/>
        <w:t xml:space="preserve">        newNode-&gt;data = val;</w:t>
      </w:r>
      <w:r>
        <w:rPr>
          <w:rFonts w:ascii="Courier New" w:hAnsi="Courier New"/>
          <w:sz w:val="18"/>
        </w:rPr>
        <w:br/>
        <w:t xml:space="preserve">        if (head == NULL) {</w:t>
      </w:r>
      <w:r>
        <w:rPr>
          <w:rFonts w:ascii="Courier New" w:hAnsi="Courier New"/>
          <w:sz w:val="18"/>
        </w:rPr>
        <w:br/>
        <w:t xml:space="preserve">            head = tail = newNode;</w:t>
      </w:r>
      <w:r>
        <w:rPr>
          <w:rFonts w:ascii="Courier New" w:hAnsi="Courier New"/>
          <w:sz w:val="18"/>
        </w:rPr>
        <w:br/>
        <w:t xml:space="preserve">            newNode-&gt;next = head;</w:t>
      </w:r>
      <w:r>
        <w:rPr>
          <w:rFonts w:ascii="Courier New" w:hAnsi="Courier New"/>
          <w:sz w:val="18"/>
        </w:rPr>
        <w:br/>
        <w:t xml:space="preserve">        } else {</w:t>
      </w:r>
      <w:r>
        <w:rPr>
          <w:rFonts w:ascii="Courier New" w:hAnsi="Courier New"/>
          <w:sz w:val="18"/>
        </w:rPr>
        <w:br/>
        <w:t xml:space="preserve">            tail-&gt;next = newNode;</w:t>
      </w:r>
      <w:r>
        <w:rPr>
          <w:rFonts w:ascii="Courier New" w:hAnsi="Courier New"/>
          <w:sz w:val="18"/>
        </w:rPr>
        <w:br/>
        <w:t xml:space="preserve">            newNode-&gt;next = head;</w:t>
      </w:r>
      <w:r>
        <w:rPr>
          <w:rFonts w:ascii="Courier New" w:hAnsi="Courier New"/>
          <w:sz w:val="18"/>
        </w:rPr>
        <w:br/>
        <w:t xml:space="preserve">            tail = newNode;</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scanf("%d %d", &amp;val, &amp;pos);</w:t>
      </w:r>
      <w:r>
        <w:rPr>
          <w:rFonts w:ascii="Courier New" w:hAnsi="Courier New"/>
          <w:sz w:val="18"/>
        </w:rPr>
        <w:br/>
        <w:t xml:space="preserve">    struct Node* newNode = (struct Node*)malloc(sizeof(struct Node));</w:t>
      </w:r>
      <w:r>
        <w:rPr>
          <w:rFonts w:ascii="Courier New" w:hAnsi="Courier New"/>
          <w:sz w:val="18"/>
        </w:rPr>
        <w:br/>
        <w:t xml:space="preserve">    newNode-&gt;data = val;</w:t>
      </w:r>
      <w:r>
        <w:rPr>
          <w:rFonts w:ascii="Courier New" w:hAnsi="Courier New"/>
          <w:sz w:val="18"/>
        </w:rPr>
        <w:br/>
        <w:t xml:space="preserve">    struct Node* temp = head;</w:t>
      </w:r>
      <w:r>
        <w:rPr>
          <w:rFonts w:ascii="Courier New" w:hAnsi="Courier New"/>
          <w:sz w:val="18"/>
        </w:rPr>
        <w:br/>
        <w:t xml:space="preserve">    for (i = 1; i &lt; pos - 1; i++) temp = temp-&gt;next;</w:t>
      </w:r>
      <w:r>
        <w:rPr>
          <w:rFonts w:ascii="Courier New" w:hAnsi="Courier New"/>
          <w:sz w:val="18"/>
        </w:rPr>
        <w:br/>
        <w:t xml:space="preserve">    newNode-&gt;next = temp-&gt;next;</w:t>
      </w:r>
      <w:r>
        <w:rPr>
          <w:rFonts w:ascii="Courier New" w:hAnsi="Courier New"/>
          <w:sz w:val="18"/>
        </w:rPr>
        <w:br/>
        <w:t xml:space="preserve">    temp-&gt;next = newNode;</w:t>
      </w:r>
      <w:r>
        <w:rPr>
          <w:rFonts w:ascii="Courier New" w:hAnsi="Courier New"/>
          <w:sz w:val="18"/>
        </w:rPr>
        <w:br/>
        <w:t xml:space="preserve">    temp = head;</w:t>
      </w:r>
      <w:r>
        <w:rPr>
          <w:rFonts w:ascii="Courier New" w:hAnsi="Courier New"/>
          <w:sz w:val="18"/>
        </w:rPr>
        <w:br/>
        <w:t xml:space="preserve">    do {</w:t>
      </w:r>
      <w:r>
        <w:rPr>
          <w:rFonts w:ascii="Courier New" w:hAnsi="Courier New"/>
          <w:sz w:val="18"/>
        </w:rPr>
        <w:br/>
        <w:t xml:space="preserve">        printf("%d ", temp-&gt;data);</w:t>
      </w:r>
      <w:r>
        <w:rPr>
          <w:rFonts w:ascii="Courier New" w:hAnsi="Courier New"/>
          <w:sz w:val="18"/>
        </w:rPr>
        <w:br/>
        <w:t xml:space="preserve">        temp = temp-&gt;next;</w:t>
      </w:r>
      <w:r>
        <w:rPr>
          <w:rFonts w:ascii="Courier New" w:hAnsi="Courier New"/>
          <w:sz w:val="18"/>
        </w:rPr>
        <w:br/>
        <w:t xml:space="preserve">    } while (temp != head);</w:t>
      </w:r>
      <w:r>
        <w:rPr>
          <w:rFonts w:ascii="Courier New" w:hAnsi="Courier New"/>
          <w:sz w:val="18"/>
        </w:rPr>
        <w:br/>
        <w:t xml:space="preserve">    return 0;</w:t>
      </w:r>
      <w:r>
        <w:rPr>
          <w:rFonts w:ascii="Courier New" w:hAnsi="Courier New"/>
          <w:sz w:val="18"/>
        </w:rPr>
        <w:br/>
        <w:t>}</w:t>
      </w:r>
    </w:p>
    <w:p w14:paraId="4AD6EC32" w14:textId="77777777" w:rsidR="00547C96" w:rsidRDefault="00000000">
      <w:r>
        <w:rPr>
          <w:b/>
        </w:rPr>
        <w:t>Output:</w:t>
      </w:r>
    </w:p>
    <w:p w14:paraId="323028AF" w14:textId="4F1FFB52" w:rsidR="00547C96" w:rsidRDefault="00065263">
      <w:r w:rsidRPr="00065263">
        <w:rPr>
          <w:rFonts w:ascii="Aptos" w:eastAsia="Times New Roman" w:hAnsi="Aptos" w:cs="Times New Roman"/>
          <w:noProof/>
          <w:kern w:val="2"/>
          <w:sz w:val="24"/>
          <w:szCs w:val="24"/>
          <w:lang w:val="en-IN" w:eastAsia="en-IN"/>
          <w14:ligatures w14:val="standardContextual"/>
        </w:rPr>
        <w:drawing>
          <wp:inline distT="0" distB="0" distL="0" distR="0" wp14:anchorId="18F95447" wp14:editId="3022F951">
            <wp:extent cx="4572000" cy="2079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TASK8-3.png"/>
                    <pic:cNvPicPr/>
                  </pic:nvPicPr>
                  <pic:blipFill>
                    <a:blip r:embed="rId8"/>
                    <a:stretch>
                      <a:fillRect/>
                    </a:stretch>
                  </pic:blipFill>
                  <pic:spPr>
                    <a:xfrm>
                      <a:off x="0" y="0"/>
                      <a:ext cx="4572000" cy="2079625"/>
                    </a:xfrm>
                    <a:prstGeom prst="rect">
                      <a:avLst/>
                    </a:prstGeom>
                  </pic:spPr>
                </pic:pic>
              </a:graphicData>
            </a:graphic>
          </wp:inline>
        </w:drawing>
      </w:r>
    </w:p>
    <w:p w14:paraId="7C959856" w14:textId="1ABA66CC" w:rsidR="00547C96" w:rsidRDefault="00000000">
      <w:r>
        <w:br/>
      </w:r>
    </w:p>
    <w:p w14:paraId="1202287C" w14:textId="77777777" w:rsidR="00547C96" w:rsidRDefault="00000000">
      <w:pPr>
        <w:pStyle w:val="Heading1"/>
      </w:pPr>
      <w:r>
        <w:lastRenderedPageBreak/>
        <w:t>Question 4: Supermarket Queue (CLL Remove Last)</w:t>
      </w:r>
    </w:p>
    <w:p w14:paraId="77D7DFA8" w14:textId="77777777" w:rsidR="00547C96" w:rsidRDefault="00000000">
      <w:r>
        <w:rPr>
          <w:b/>
        </w:rPr>
        <w:t xml:space="preserve">Logic: </w:t>
      </w:r>
      <w:r>
        <w:t>A supermarket queue is modeled using a circular list. Removing the last person involves finding the node before the tail, setting its next to the head, and deleting the tail node.</w:t>
      </w:r>
    </w:p>
    <w:p w14:paraId="2FAC1C3B" w14:textId="77777777" w:rsidR="00547C96" w:rsidRDefault="00000000">
      <w:r>
        <w:rPr>
          <w:b/>
        </w:rPr>
        <w:t>C Code:</w:t>
      </w:r>
    </w:p>
    <w:p w14:paraId="78C3C1FF" w14:textId="0F06922F" w:rsidR="00547C96" w:rsidRDefault="00000000">
      <w:r>
        <w:rPr>
          <w:rFonts w:ascii="Courier New" w:hAnsi="Courier New"/>
          <w:sz w:val="18"/>
        </w:rPr>
        <w:t>#include &lt;</w:t>
      </w:r>
      <w:proofErr w:type="spellStart"/>
      <w:r>
        <w:rPr>
          <w:rFonts w:ascii="Courier New" w:hAnsi="Courier New"/>
          <w:sz w:val="18"/>
        </w:rPr>
        <w:t>stdio.h</w:t>
      </w:r>
      <w:proofErr w:type="spellEnd"/>
      <w:r>
        <w:rPr>
          <w:rFonts w:ascii="Courier New" w:hAnsi="Courier New"/>
          <w:sz w:val="18"/>
        </w:rPr>
        <w:t>&gt;</w:t>
      </w:r>
      <w:r>
        <w:rPr>
          <w:rFonts w:ascii="Courier New" w:hAnsi="Courier New"/>
          <w:sz w:val="18"/>
        </w:rPr>
        <w:br/>
        <w:t>#include &lt;</w:t>
      </w:r>
      <w:proofErr w:type="spellStart"/>
      <w:r>
        <w:rPr>
          <w:rFonts w:ascii="Courier New" w:hAnsi="Courier New"/>
          <w:sz w:val="18"/>
        </w:rPr>
        <w:t>stdlib.h</w:t>
      </w:r>
      <w:proofErr w:type="spellEnd"/>
      <w:r>
        <w:rPr>
          <w:rFonts w:ascii="Courier New" w:hAnsi="Courier New"/>
          <w:sz w:val="18"/>
        </w:rPr>
        <w:t>&gt;</w:t>
      </w:r>
      <w:r>
        <w:rPr>
          <w:rFonts w:ascii="Courier New" w:hAnsi="Courier New"/>
          <w:sz w:val="18"/>
        </w:rPr>
        <w:br/>
      </w:r>
      <w:r>
        <w:rPr>
          <w:rFonts w:ascii="Courier New" w:hAnsi="Courier New"/>
          <w:sz w:val="18"/>
        </w:rPr>
        <w:br/>
        <w:t>struct Node {</w:t>
      </w:r>
      <w:r>
        <w:rPr>
          <w:rFonts w:ascii="Courier New" w:hAnsi="Courier New"/>
          <w:sz w:val="18"/>
        </w:rPr>
        <w:br/>
        <w:t xml:space="preserve">    int id;</w:t>
      </w:r>
      <w:r>
        <w:rPr>
          <w:rFonts w:ascii="Courier New" w:hAnsi="Courier New"/>
          <w:sz w:val="18"/>
        </w:rPr>
        <w:br/>
        <w:t xml:space="preserve">    struct Node* next;</w:t>
      </w:r>
      <w:r>
        <w:rPr>
          <w:rFonts w:ascii="Courier New" w:hAnsi="Courier New"/>
          <w:sz w:val="18"/>
        </w:rPr>
        <w:br/>
        <w:t>};</w:t>
      </w:r>
      <w:r>
        <w:rPr>
          <w:rFonts w:ascii="Courier New" w:hAnsi="Courier New"/>
          <w:sz w:val="18"/>
        </w:rPr>
        <w:br/>
      </w:r>
      <w:r>
        <w:rPr>
          <w:rFonts w:ascii="Courier New" w:hAnsi="Courier New"/>
          <w:sz w:val="18"/>
        </w:rPr>
        <w:br/>
        <w:t>int main() {</w:t>
      </w:r>
      <w:r>
        <w:rPr>
          <w:rFonts w:ascii="Courier New" w:hAnsi="Courier New"/>
          <w:sz w:val="18"/>
        </w:rPr>
        <w:br/>
        <w:t xml:space="preserve">    int N, i, val;</w:t>
      </w:r>
      <w:r>
        <w:rPr>
          <w:rFonts w:ascii="Courier New" w:hAnsi="Courier New"/>
          <w:sz w:val="18"/>
        </w:rPr>
        <w:br/>
        <w:t xml:space="preserve">    struct Node *head = NULL, *tail = NULL;</w:t>
      </w:r>
      <w:r>
        <w:rPr>
          <w:rFonts w:ascii="Courier New" w:hAnsi="Courier New"/>
          <w:sz w:val="18"/>
        </w:rPr>
        <w:br/>
        <w:t xml:space="preserve">    scanf("%d", &amp;N);</w:t>
      </w:r>
      <w:r>
        <w:rPr>
          <w:rFonts w:ascii="Courier New" w:hAnsi="Courier New"/>
          <w:sz w:val="18"/>
        </w:rPr>
        <w:br/>
        <w:t xml:space="preserve">    for (i = 0; i &lt; N; i++) {</w:t>
      </w:r>
      <w:r>
        <w:rPr>
          <w:rFonts w:ascii="Courier New" w:hAnsi="Courier New"/>
          <w:sz w:val="18"/>
        </w:rPr>
        <w:br/>
        <w:t xml:space="preserve">        scanf("%d", &amp;val);</w:t>
      </w:r>
      <w:r>
        <w:rPr>
          <w:rFonts w:ascii="Courier New" w:hAnsi="Courier New"/>
          <w:sz w:val="18"/>
        </w:rPr>
        <w:br/>
        <w:t xml:space="preserve">        struct Node* newNode = (struct Node*)malloc(sizeof(struct Node));</w:t>
      </w:r>
      <w:r>
        <w:rPr>
          <w:rFonts w:ascii="Courier New" w:hAnsi="Courier New"/>
          <w:sz w:val="18"/>
        </w:rPr>
        <w:br/>
        <w:t xml:space="preserve">        newNode-&gt;id = val;</w:t>
      </w:r>
      <w:r>
        <w:rPr>
          <w:rFonts w:ascii="Courier New" w:hAnsi="Courier New"/>
          <w:sz w:val="18"/>
        </w:rPr>
        <w:br/>
        <w:t xml:space="preserve">        if (head == NULL) {</w:t>
      </w:r>
      <w:r>
        <w:rPr>
          <w:rFonts w:ascii="Courier New" w:hAnsi="Courier New"/>
          <w:sz w:val="18"/>
        </w:rPr>
        <w:br/>
        <w:t xml:space="preserve">            head = tail = newNode;</w:t>
      </w:r>
      <w:r>
        <w:rPr>
          <w:rFonts w:ascii="Courier New" w:hAnsi="Courier New"/>
          <w:sz w:val="18"/>
        </w:rPr>
        <w:br/>
        <w:t xml:space="preserve">            newNode-&gt;next = head;</w:t>
      </w:r>
      <w:r>
        <w:rPr>
          <w:rFonts w:ascii="Courier New" w:hAnsi="Courier New"/>
          <w:sz w:val="18"/>
        </w:rPr>
        <w:br/>
        <w:t xml:space="preserve">        } else {</w:t>
      </w:r>
      <w:r>
        <w:rPr>
          <w:rFonts w:ascii="Courier New" w:hAnsi="Courier New"/>
          <w:sz w:val="18"/>
        </w:rPr>
        <w:br/>
        <w:t xml:space="preserve">            tail-&gt;next = newNode;</w:t>
      </w:r>
      <w:r>
        <w:rPr>
          <w:rFonts w:ascii="Courier New" w:hAnsi="Courier New"/>
          <w:sz w:val="18"/>
        </w:rPr>
        <w:br/>
        <w:t xml:space="preserve">            newNode-&gt;next = head;</w:t>
      </w:r>
      <w:r>
        <w:rPr>
          <w:rFonts w:ascii="Courier New" w:hAnsi="Courier New"/>
          <w:sz w:val="18"/>
        </w:rPr>
        <w:br/>
        <w:t xml:space="preserve">            tail = newNode;</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if (N &gt; 1) {</w:t>
      </w:r>
      <w:r>
        <w:rPr>
          <w:rFonts w:ascii="Courier New" w:hAnsi="Courier New"/>
          <w:sz w:val="18"/>
        </w:rPr>
        <w:br/>
        <w:t xml:space="preserve">        struct Node* temp = head;</w:t>
      </w:r>
      <w:r>
        <w:rPr>
          <w:rFonts w:ascii="Courier New" w:hAnsi="Courier New"/>
          <w:sz w:val="18"/>
        </w:rPr>
        <w:br/>
        <w:t xml:space="preserve">        while (temp-&gt;next != tail) temp = temp-&gt;next;</w:t>
      </w:r>
      <w:r>
        <w:rPr>
          <w:rFonts w:ascii="Courier New" w:hAnsi="Courier New"/>
          <w:sz w:val="18"/>
        </w:rPr>
        <w:br/>
        <w:t xml:space="preserve">        free(tail);</w:t>
      </w:r>
      <w:r>
        <w:rPr>
          <w:rFonts w:ascii="Courier New" w:hAnsi="Courier New"/>
          <w:sz w:val="18"/>
        </w:rPr>
        <w:br/>
        <w:t xml:space="preserve">        temp-&gt;next = head;</w:t>
      </w:r>
      <w:r>
        <w:rPr>
          <w:rFonts w:ascii="Courier New" w:hAnsi="Courier New"/>
          <w:sz w:val="18"/>
        </w:rPr>
        <w:br/>
        <w:t xml:space="preserve">        tail = temp;</w:t>
      </w:r>
      <w:r>
        <w:rPr>
          <w:rFonts w:ascii="Courier New" w:hAnsi="Courier New"/>
          <w:sz w:val="18"/>
        </w:rPr>
        <w:br/>
        <w:t xml:space="preserve">    } else if (N == 1) {</w:t>
      </w:r>
      <w:r>
        <w:rPr>
          <w:rFonts w:ascii="Courier New" w:hAnsi="Courier New"/>
          <w:sz w:val="18"/>
        </w:rPr>
        <w:br/>
        <w:t xml:space="preserve">        free(head);</w:t>
      </w:r>
      <w:r>
        <w:rPr>
          <w:rFonts w:ascii="Courier New" w:hAnsi="Courier New"/>
          <w:sz w:val="18"/>
        </w:rPr>
        <w:br/>
        <w:t xml:space="preserve">        head = NULL;</w:t>
      </w:r>
      <w:r w:rsidR="00065263" w:rsidRPr="00065263">
        <w:rPr>
          <w:noProof/>
        </w:rPr>
        <w:t xml:space="preserve"> </w:t>
      </w:r>
      <w:r>
        <w:rPr>
          <w:rFonts w:ascii="Courier New" w:hAnsi="Courier New"/>
          <w:sz w:val="18"/>
        </w:rPr>
        <w:br/>
        <w:t xml:space="preserve">    }</w:t>
      </w:r>
      <w:r>
        <w:rPr>
          <w:rFonts w:ascii="Courier New" w:hAnsi="Courier New"/>
          <w:sz w:val="18"/>
        </w:rPr>
        <w:br/>
        <w:t xml:space="preserve">    if (head != NULL) {</w:t>
      </w:r>
      <w:r>
        <w:rPr>
          <w:rFonts w:ascii="Courier New" w:hAnsi="Courier New"/>
          <w:sz w:val="18"/>
        </w:rPr>
        <w:br/>
        <w:t xml:space="preserve">        struct Node* temp = head;</w:t>
      </w:r>
      <w:r>
        <w:rPr>
          <w:rFonts w:ascii="Courier New" w:hAnsi="Courier New"/>
          <w:sz w:val="18"/>
        </w:rPr>
        <w:br/>
        <w:t xml:space="preserve">        do {</w:t>
      </w:r>
      <w:r>
        <w:rPr>
          <w:rFonts w:ascii="Courier New" w:hAnsi="Courier New"/>
          <w:sz w:val="18"/>
        </w:rPr>
        <w:br/>
        <w:t xml:space="preserve">            printf("%d ", temp-&gt;id);</w:t>
      </w:r>
      <w:r>
        <w:rPr>
          <w:rFonts w:ascii="Courier New" w:hAnsi="Courier New"/>
          <w:sz w:val="18"/>
        </w:rPr>
        <w:br/>
        <w:t xml:space="preserve">            temp = temp-&gt;next;</w:t>
      </w:r>
      <w:r>
        <w:rPr>
          <w:rFonts w:ascii="Courier New" w:hAnsi="Courier New"/>
          <w:sz w:val="18"/>
        </w:rPr>
        <w:br/>
        <w:t xml:space="preserve">        } while (temp != head);</w:t>
      </w:r>
      <w:r>
        <w:rPr>
          <w:rFonts w:ascii="Courier New" w:hAnsi="Courier New"/>
          <w:sz w:val="18"/>
        </w:rPr>
        <w:br/>
        <w:t xml:space="preserve">    }</w:t>
      </w:r>
      <w:r>
        <w:rPr>
          <w:rFonts w:ascii="Courier New" w:hAnsi="Courier New"/>
          <w:sz w:val="18"/>
        </w:rPr>
        <w:br/>
        <w:t xml:space="preserve">    return 0;</w:t>
      </w:r>
      <w:r>
        <w:rPr>
          <w:rFonts w:ascii="Courier New" w:hAnsi="Courier New"/>
          <w:sz w:val="18"/>
        </w:rPr>
        <w:br/>
        <w:t>}</w:t>
      </w:r>
    </w:p>
    <w:p w14:paraId="08F6472E" w14:textId="77777777" w:rsidR="00547C96" w:rsidRDefault="00000000">
      <w:r>
        <w:rPr>
          <w:b/>
        </w:rPr>
        <w:t>Output:</w:t>
      </w:r>
    </w:p>
    <w:p w14:paraId="6B1566C8" w14:textId="06ED51B6" w:rsidR="00547C96" w:rsidRDefault="00547C96"/>
    <w:p w14:paraId="2F14F3E7" w14:textId="049D8239" w:rsidR="00547C96" w:rsidRDefault="00000000">
      <w:r>
        <w:br/>
      </w:r>
      <w:r w:rsidR="00065263">
        <w:rPr>
          <w:noProof/>
        </w:rPr>
        <w:drawing>
          <wp:inline distT="0" distB="0" distL="0" distR="0" wp14:anchorId="299975C9" wp14:editId="7F4878E2">
            <wp:extent cx="4572000" cy="1931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TASK8-4.png"/>
                    <pic:cNvPicPr/>
                  </pic:nvPicPr>
                  <pic:blipFill>
                    <a:blip r:embed="rId9"/>
                    <a:stretch>
                      <a:fillRect/>
                    </a:stretch>
                  </pic:blipFill>
                  <pic:spPr>
                    <a:xfrm>
                      <a:off x="0" y="0"/>
                      <a:ext cx="4572000" cy="1931350"/>
                    </a:xfrm>
                    <a:prstGeom prst="rect">
                      <a:avLst/>
                    </a:prstGeom>
                  </pic:spPr>
                </pic:pic>
              </a:graphicData>
            </a:graphic>
          </wp:inline>
        </w:drawing>
      </w:r>
    </w:p>
    <w:sectPr w:rsidR="00547C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049761">
    <w:abstractNumId w:val="8"/>
  </w:num>
  <w:num w:numId="2" w16cid:durableId="339432073">
    <w:abstractNumId w:val="6"/>
  </w:num>
  <w:num w:numId="3" w16cid:durableId="266278213">
    <w:abstractNumId w:val="5"/>
  </w:num>
  <w:num w:numId="4" w16cid:durableId="1068964066">
    <w:abstractNumId w:val="4"/>
  </w:num>
  <w:num w:numId="5" w16cid:durableId="1256937336">
    <w:abstractNumId w:val="7"/>
  </w:num>
  <w:num w:numId="6" w16cid:durableId="102844718">
    <w:abstractNumId w:val="3"/>
  </w:num>
  <w:num w:numId="7" w16cid:durableId="771702637">
    <w:abstractNumId w:val="2"/>
  </w:num>
  <w:num w:numId="8" w16cid:durableId="99567463">
    <w:abstractNumId w:val="1"/>
  </w:num>
  <w:num w:numId="9" w16cid:durableId="243808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263"/>
    <w:rsid w:val="0015074B"/>
    <w:rsid w:val="0029639D"/>
    <w:rsid w:val="00326F90"/>
    <w:rsid w:val="00547C96"/>
    <w:rsid w:val="006F09AA"/>
    <w:rsid w:val="00AA1D8D"/>
    <w:rsid w:val="00B47730"/>
    <w:rsid w:val="00CB0664"/>
    <w:rsid w:val="00FB50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F3FCBD"/>
  <w14:defaultImageDpi w14:val="300"/>
  <w15:docId w15:val="{52F4F0DA-475D-4C12-908C-AF322C1CB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772</Words>
  <Characters>4404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rishit agarwal</cp:lastModifiedBy>
  <cp:revision>3</cp:revision>
  <dcterms:created xsi:type="dcterms:W3CDTF">2026-03-14T17:03:00Z</dcterms:created>
  <dcterms:modified xsi:type="dcterms:W3CDTF">2026-03-14T17:04:00Z</dcterms:modified>
  <cp:category/>
</cp:coreProperties>
</file>